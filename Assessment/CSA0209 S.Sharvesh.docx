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CSA0209 – C PROGRAMMING</w:t>
        <w:br/>
        <w:t>ASSIGNMENT</w:t>
        <w:br/>
      </w:r>
      <w:r>
        <w:rPr>
          <w:b/>
          <w:sz w:val="28"/>
        </w:rPr>
        <w:t>Designing a Smart Power Distribution System</w:t>
      </w:r>
    </w:p>
    <w:p>
      <w:pPr>
        <w:jc w:val="center"/>
      </w:pPr>
      <w:r>
        <w:rPr>
          <w:rFonts w:ascii="Times New Roman" w:hAnsi="Times New Roman"/>
          <w:b/>
          <w:sz w:val="24"/>
        </w:rPr>
        <w:t>Name: S.Sharvesh</w:t>
        <w:br/>
        <w:t>Register Number: 192525458</w:t>
      </w:r>
    </w:p>
    <w:p>
      <w:pPr>
        <w:jc w:val="center"/>
      </w:pPr>
      <w:r>
        <w:rPr>
          <w:b/>
        </w:rPr>
        <w:t>Questions with Answers</w:t>
      </w:r>
    </w:p>
    <w:p>
      <w:pPr>
        <w:pStyle w:val="Heading1"/>
      </w:pPr>
      <w:r>
        <w:t>1. Assignment Questions</w:t>
      </w:r>
    </w:p>
    <w:p>
      <w:r>
        <w:rPr>
          <w:b/>
        </w:rPr>
        <w:t xml:space="preserve">Question 1: </w:t>
      </w:r>
      <w:r>
        <w:t>Design structures and multidimensional arrays for storing hourly electricity consumption data.</w:t>
      </w:r>
    </w:p>
    <w:p>
      <w:r>
        <w:rPr>
          <w:b/>
        </w:rPr>
        <w:t xml:space="preserve">Answer: </w:t>
      </w:r>
      <w:r>
        <w:t>A structure named Consumer is used to store the details of each consumer, including consumer ID, name, hourly consumption, priority, and allocated power. A nested structure PriorityInfo is used to separate priority-related information. A two-dimensional array consumption[24][MAX_CONSUMERS] stores hourly electricity consumption values for up to 24 hours.</w:t>
        <w:br/>
        <w:br/>
        <w:t>The structure and array design make the data easy to search, sort, update, and process. Hospitals and emergency services are assigned higher priority so that they can receive power first during peak demand.</w:t>
      </w:r>
    </w:p>
    <w:p>
      <w:r>
        <w:rPr>
          <w:b/>
        </w:rPr>
        <w:t xml:space="preserve">Question 2: </w:t>
      </w:r>
      <w:r>
        <w:t>Define functions and pointers for updating consumption information.</w:t>
      </w:r>
    </w:p>
    <w:p>
      <w:r>
        <w:rPr>
          <w:b/>
        </w:rPr>
        <w:t xml:space="preserve">Answer: </w:t>
      </w:r>
      <w:r>
        <w:t>The program is divided into modular functions such as addConsumer(), searchConsumer(), updateConsumption(), sortByPriority(), checkCapacity(), saveToFile(), and loadFromFile(). Structure pointers are passed to these functions so that the original records can be modified directly without unnecessary copying.</w:t>
        <w:br/>
        <w:br/>
        <w:t>For example, updateConsumption() receives a pointer to a Consumer structure and updates the required hourly value. This demonstrates pointer-based structure manipulation and modular programming.</w:t>
      </w:r>
    </w:p>
    <w:p>
      <w:r>
        <w:rPr>
          <w:b/>
        </w:rPr>
        <w:t xml:space="preserve">Question 3: </w:t>
      </w:r>
      <w:r>
        <w:t>Implement greedy/priority-based resource allocation when electricity demand exceeds available capacity.</w:t>
      </w:r>
    </w:p>
    <w:p>
      <w:r>
        <w:rPr>
          <w:b/>
        </w:rPr>
        <w:t xml:space="preserve">Answer: </w:t>
      </w:r>
      <w:r>
        <w:t>The program calculates the total requested electricity for a selected hour. If the demand is greater than the available capacity, consumers are sorted in descending order of priority. Power is then allocated greedily: higher-priority consumers are satisfied first, followed by lower-priority consumers until the available capacity is exhausted.</w:t>
        <w:br/>
        <w:br/>
        <w:t>Priority levels used are:</w:t>
        <w:br/>
        <w:t>1 – Hospital</w:t>
        <w:br/>
        <w:t>2 – Emergency Service</w:t>
        <w:br/>
        <w:t>3 – Residential</w:t>
        <w:br/>
        <w:br/>
        <w:t>This approach ensures that critical services receive electricity before non-critical consumers during peak demand.</w:t>
      </w:r>
    </w:p>
    <w:p>
      <w:r>
        <w:rPr>
          <w:b/>
        </w:rPr>
        <w:t xml:space="preserve">Question 4: </w:t>
      </w:r>
      <w:r>
        <w:t>Implement file handling for storing hourly consumption records.</w:t>
      </w:r>
    </w:p>
    <w:p>
      <w:r>
        <w:rPr>
          <w:b/>
        </w:rPr>
        <w:t xml:space="preserve">Answer: </w:t>
      </w:r>
      <w:r>
        <w:t>The program stores consumer records in a text file named power_records.txt. saveToFile() writes all records to the file, while loadFromFile() reads the records when the program starts. Therefore, information is preserved even after the program is closed and restarted.</w:t>
      </w:r>
    </w:p>
    <w:p>
      <w:r>
        <w:rPr>
          <w:b/>
        </w:rPr>
        <w:t xml:space="preserve">Question 5: </w:t>
      </w:r>
      <w:r>
        <w:t>Compare at least two alternative data structures/algorithms and justify the final design using time complexity, space complexity, execution time, scalability, fairness, and resource utilization.</w:t>
      </w:r>
    </w:p>
    <w:p>
      <w:r>
        <w:rPr>
          <w:b/>
        </w:rPr>
        <w:t xml:space="preserve">Answer: </w:t>
      </w:r>
      <w:r>
        <w:t>Two approaches were considered.</w:t>
        <w:br/>
        <w:br/>
        <w:t>Approach 1 – Unsorted array with linear search:</w:t>
        <w:br/>
        <w:t>• Data is stored in a simple array of structures.</w:t>
        <w:br/>
        <w:t>• Searching for a consumer takes O(n).</w:t>
        <w:br/>
        <w:t>• Adding a record is O(1) when space is available.</w:t>
        <w:br/>
        <w:t>• It is simple and memory-efficient, but priority allocation requires additional sorting or repeated scanning.</w:t>
        <w:br/>
        <w:br/>
        <w:t>Approach 2 – Array of structures with priority sorting:</w:t>
        <w:br/>
        <w:t>• Consumer records are stored in an array of structures.</w:t>
        <w:br/>
        <w:t>• Linear search is O(n).</w:t>
        <w:br/>
        <w:t>• Selection/insertion-style priority sorting is O(n²).</w:t>
        <w:br/>
        <w:t>• Once sorted, greedy allocation is O(n).</w:t>
        <w:br/>
        <w:t>• The method is easy to implement in C and works well for the assignment's expected data size.</w:t>
        <w:br/>
        <w:br/>
        <w:t>Final design:</w:t>
        <w:br/>
        <w:t>The array-of-structures approach with priority-based sorting was selected because it provides clear modeling, simple pointer-based updates, easy file handling, and predictable memory usage. For n consumers, the main sorting cost is O(n²), while searching is O(n). Space usage is O(n + 24n) when 24 hourly values are stored. For larger smart-grid systems, a heap/priority queue could reduce repeated priority-selection work and improve scalability. The chosen design also improves fairness because allocation follows an explicit priority policy while using the available capacity efficiently.</w:t>
      </w:r>
    </w:p>
    <w:p>
      <w:pPr>
        <w:pStyle w:val="Heading1"/>
      </w:pPr>
      <w:r>
        <w:t>2. Pseudo Code</w:t>
      </w:r>
    </w:p>
    <w:p>
      <w:r>
        <w:t>START</w:t>
        <w:br/>
        <w:t>1. Define PriorityInfo and Consumer structures.</w:t>
        <w:br/>
        <w:t>2. Create an array of Consumer records.</w:t>
        <w:br/>
        <w:t>3. Load previously saved records from power_records.txt.</w:t>
        <w:br/>
        <w:t>4. Display the menu.</w:t>
        <w:br/>
        <w:t>5. If user selects Add:</w:t>
        <w:br/>
        <w:t xml:space="preserve">      Read consumer details and 24 hourly consumption values.</w:t>
        <w:br/>
        <w:t xml:space="preserve">      Assign a priority.</w:t>
        <w:br/>
        <w:t xml:space="preserve">      Store the record.</w:t>
        <w:br/>
        <w:t>6. If user selects Search:</w:t>
        <w:br/>
        <w:t xml:space="preserve">      Read consumer ID.</w:t>
        <w:br/>
        <w:t xml:space="preserve">      Perform linear search.</w:t>
        <w:br/>
        <w:t xml:space="preserve">      Display the matching record.</w:t>
        <w:br/>
        <w:t>7. If user selects Update:</w:t>
        <w:br/>
        <w:t xml:space="preserve">      Search for the consumer.</w:t>
        <w:br/>
        <w:t xml:space="preserve">      Use a pointer to update the selected hourly value.</w:t>
        <w:br/>
        <w:t>8. If user selects Sort/Display:</w:t>
        <w:br/>
        <w:t xml:space="preserve">      Sort consumers in descending priority order.</w:t>
        <w:br/>
        <w:t xml:space="preserve">      Display records.</w:t>
        <w:br/>
        <w:t>9. If user selects Capacity Allocation:</w:t>
        <w:br/>
        <w:t xml:space="preserve">      Read hour and available capacity.</w:t>
        <w:br/>
        <w:t xml:space="preserve">      Calculate total demand.</w:t>
        <w:br/>
        <w:t xml:space="preserve">      Sort consumers by priority.</w:t>
        <w:br/>
        <w:t xml:space="preserve">      Allocate available power to consumers in priority order.</w:t>
        <w:br/>
        <w:t xml:space="preserve">      Display requested and allocated power.</w:t>
        <w:br/>
        <w:t>10. If user selects Save:</w:t>
        <w:br/>
        <w:t xml:space="preserve">      Write all records to power_records.txt.</w:t>
        <w:br/>
        <w:t>11. Repeat the menu until Exit is selected.</w:t>
        <w:br/>
        <w:t>12. Save data before termination.</w:t>
        <w:br/>
        <w:t>END</w:t>
      </w:r>
    </w:p>
    <w:p>
      <w:pPr>
        <w:pStyle w:val="Heading1"/>
      </w:pPr>
      <w:r>
        <w:t>3. Implementation – Complete C Program</w:t>
      </w:r>
    </w:p>
    <w:p>
      <w:pPr>
        <w:spacing w:after="0"/>
      </w:pPr>
      <w:r>
        <w:rPr>
          <w:rFonts w:ascii="Courier New" w:hAnsi="Courier New"/>
          <w:sz w:val="16"/>
        </w:rPr>
        <w:t>#include &lt;stdio.h&gt;</w:t>
        <w:br/>
        <w:t>#include &lt;stdlib.h&gt;</w:t>
        <w:br/>
        <w:t>#include &lt;string.h&gt;</w:t>
        <w:br/>
        <w:br/>
        <w:t>#define MAX_CONSUMERS 50</w:t>
        <w:br/>
        <w:t>#define HOURS 24</w:t>
        <w:br/>
        <w:br/>
        <w:t>typedef struct {</w:t>
        <w:br/>
        <w:t xml:space="preserve">    int level;</w:t>
        <w:br/>
        <w:t xml:space="preserve">    char type[30];</w:t>
        <w:br/>
        <w:t>} PriorityInfo;</w:t>
        <w:br/>
        <w:br/>
        <w:t>typedef struct {</w:t>
        <w:br/>
        <w:t xml:space="preserve">    int id;</w:t>
        <w:br/>
        <w:t xml:space="preserve">    char name[50];</w:t>
        <w:br/>
        <w:t xml:space="preserve">    double consumption[HOURS];</w:t>
        <w:br/>
        <w:t xml:space="preserve">    PriorityInfo priority;</w:t>
        <w:br/>
        <w:t>} Consumer;</w:t>
        <w:br/>
        <w:br/>
        <w:t>void addConsumer(Consumer *c, int *count);</w:t>
        <w:br/>
        <w:t>Consumer *searchConsumer(Consumer *c, int count, int id);</w:t>
        <w:br/>
        <w:t>void updateConsumption(Consumer *c, int count);</w:t>
        <w:br/>
        <w:t>void sortByPriority(Consumer *c, int count);</w:t>
        <w:br/>
        <w:t>void displayConsumers(Consumer *c, int count);</w:t>
        <w:br/>
        <w:t>void checkCapacity(Consumer *c, int count);</w:t>
        <w:br/>
        <w:t>void saveToFile(Consumer *c, int count);</w:t>
        <w:br/>
        <w:t>void loadFromFile(Consumer *c, int *count);</w:t>
        <w:br/>
        <w:br/>
        <w:t>void addConsumer(Consumer *c, int *count)</w:t>
        <w:br/>
        <w:t>{</w:t>
        <w:br/>
        <w:t xml:space="preserve">    if (*count &gt;= MAX_CONSUMERS) {</w:t>
        <w:br/>
        <w:t xml:space="preserve">        printf("Consumer limit reached.\n");</w:t>
        <w:br/>
        <w:t xml:space="preserve">        return;</w:t>
        <w:br/>
        <w:t xml:space="preserve">    }</w:t>
        <w:br/>
        <w:br/>
        <w:t xml:space="preserve">    Consumer *p = &amp;c[*count];</w:t>
        <w:br/>
        <w:br/>
        <w:t xml:space="preserve">    printf("Enter consumer ID: ");</w:t>
        <w:br/>
        <w:t xml:space="preserve">    scanf("%d", &amp;p-&gt;id);</w:t>
        <w:br/>
        <w:br/>
        <w:t xml:space="preserve">    printf("Enter consumer name: ");</w:t>
        <w:br/>
        <w:t xml:space="preserve">    scanf(" %49[^\n]", p-&gt;name);</w:t>
        <w:br/>
        <w:br/>
        <w:t xml:space="preserve">    printf("Enter priority (1-Hospital, 2-Emergency, 3-Residential): ");</w:t>
        <w:br/>
        <w:t xml:space="preserve">    scanf("%d", &amp;p-&gt;priority.level);</w:t>
        <w:br/>
        <w:br/>
        <w:t xml:space="preserve">    if (p-&gt;priority.level == 1)</w:t>
        <w:br/>
        <w:t xml:space="preserve">        strcpy(p-&gt;priority.type, "Hospital");</w:t>
        <w:br/>
        <w:t xml:space="preserve">    else if (p-&gt;priority.level == 2)</w:t>
        <w:br/>
        <w:t xml:space="preserve">        strcpy(p-&gt;priority.type, "Emergency");</w:t>
        <w:br/>
        <w:t xml:space="preserve">    else {</w:t>
        <w:br/>
        <w:t xml:space="preserve">        p-&gt;priority.level = 3;</w:t>
        <w:br/>
        <w:t xml:space="preserve">        strcpy(p-&gt;priority.type, "Residential");</w:t>
        <w:br/>
        <w:t xml:space="preserve">    }</w:t>
        <w:br/>
        <w:br/>
        <w:t xml:space="preserve">    for (int h = 0; h &lt; HOURS; h++) {</w:t>
        <w:br/>
        <w:t xml:space="preserve">        printf("Hour %02d consumption (kW): ", h);</w:t>
        <w:br/>
        <w:t xml:space="preserve">        scanf("%lf", &amp;p-&gt;consumption[h]);</w:t>
        <w:br/>
        <w:t xml:space="preserve">        if (p-&gt;consumption[h] &lt; 0)</w:t>
        <w:br/>
        <w:t xml:space="preserve">            p-&gt;consumption[h] = 0;</w:t>
        <w:br/>
        <w:t xml:space="preserve">    }</w:t>
        <w:br/>
        <w:br/>
        <w:t xml:space="preserve">    (*count)++;</w:t>
        <w:br/>
        <w:t xml:space="preserve">    printf("Consumer added successfully.\n");</w:t>
        <w:br/>
        <w:t>}</w:t>
        <w:br/>
        <w:br/>
        <w:t>Consumer *searchConsumer(Consumer *c, int count, int id)</w:t>
        <w:br/>
        <w:t>{</w:t>
        <w:br/>
        <w:t xml:space="preserve">    for (int i = 0; i &lt; count; i++) {</w:t>
        <w:br/>
        <w:t xml:space="preserve">        if (c[i].id == id)</w:t>
        <w:br/>
        <w:t xml:space="preserve">            return &amp;c[i];</w:t>
        <w:br/>
        <w:t xml:space="preserve">    }</w:t>
        <w:br/>
        <w:t xml:space="preserve">    return NULL;</w:t>
        <w:br/>
        <w:t>}</w:t>
        <w:br/>
        <w:br/>
        <w:t>void updateConsumption(Consumer *c, int count)</w:t>
        <w:br/>
        <w:t>{</w:t>
        <w:br/>
        <w:t xml:space="preserve">    int id, hour;</w:t>
        <w:br/>
        <w:t xml:space="preserve">    double value;</w:t>
        <w:br/>
        <w:br/>
        <w:t xml:space="preserve">    printf("Enter consumer ID: ");</w:t>
        <w:br/>
        <w:t xml:space="preserve">    scanf("%d", &amp;id);</w:t>
        <w:br/>
        <w:br/>
        <w:t xml:space="preserve">    Consumer *p = searchConsumer(c, count, id);</w:t>
        <w:br/>
        <w:br/>
        <w:t xml:space="preserve">    if (p == NULL) {</w:t>
        <w:br/>
        <w:t xml:space="preserve">        printf("Consumer not found.\n");</w:t>
        <w:br/>
        <w:t xml:space="preserve">        return;</w:t>
        <w:br/>
        <w:t xml:space="preserve">    }</w:t>
        <w:br/>
        <w:br/>
        <w:t xml:space="preserve">    printf("Enter hour (0-23): ");</w:t>
        <w:br/>
        <w:t xml:space="preserve">    scanf("%d", &amp;hour);</w:t>
        <w:br/>
        <w:br/>
        <w:t xml:space="preserve">    if (hour &lt; 0 || hour &gt;= HOURS) {</w:t>
        <w:br/>
        <w:t xml:space="preserve">        printf("Invalid hour.\n");</w:t>
        <w:br/>
        <w:t xml:space="preserve">        return;</w:t>
        <w:br/>
        <w:t xml:space="preserve">    }</w:t>
        <w:br/>
        <w:br/>
        <w:t xml:space="preserve">    printf("Enter new consumption (kW): ");</w:t>
        <w:br/>
        <w:t xml:space="preserve">    scanf("%lf", &amp;value);</w:t>
        <w:br/>
        <w:br/>
        <w:t xml:space="preserve">    if (value &lt; 0) {</w:t>
        <w:br/>
        <w:t xml:space="preserve">        printf("Consumption cannot be negative.\n");</w:t>
        <w:br/>
        <w:t xml:space="preserve">        return;</w:t>
        <w:br/>
        <w:t xml:space="preserve">    }</w:t>
        <w:br/>
        <w:br/>
        <w:t xml:space="preserve">    p-&gt;consumption[hour] = value;</w:t>
        <w:br/>
        <w:t xml:space="preserve">    printf("Consumption updated successfully.\n");</w:t>
        <w:br/>
        <w:t>}</w:t>
        <w:br/>
        <w:br/>
        <w:t>void sortByPriority(Consumer *c, int count)</w:t>
        <w:br/>
        <w:t>{</w:t>
        <w:br/>
        <w:t xml:space="preserve">    for (int i = 0; i &lt; count - 1; i++) {</w:t>
        <w:br/>
        <w:t xml:space="preserve">        for (int j = i + 1; j &lt; count; j++) {</w:t>
        <w:br/>
        <w:t xml:space="preserve">            if (c[i].priority.level &gt; c[j].priority.level) {</w:t>
        <w:br/>
        <w:t xml:space="preserve">                Consumer temp = c[i];</w:t>
        <w:br/>
        <w:t xml:space="preserve">                c[i] = c[j];</w:t>
        <w:br/>
        <w:t xml:space="preserve">                c[j] = temp;</w:t>
        <w:br/>
        <w:t xml:space="preserve">            }</w:t>
        <w:br/>
        <w:t xml:space="preserve">        }</w:t>
        <w:br/>
        <w:t xml:space="preserve">    }</w:t>
        <w:br/>
        <w:t>}</w:t>
        <w:br/>
        <w:br/>
        <w:t>void displayConsumers(Consumer *c, int count)</w:t>
        <w:br/>
        <w:t>{</w:t>
        <w:br/>
        <w:t xml:space="preserve">    if (count == 0) {</w:t>
        <w:br/>
        <w:t xml:space="preserve">        printf("No consumer records available.\n");</w:t>
        <w:br/>
        <w:t xml:space="preserve">        return;</w:t>
        <w:br/>
        <w:t xml:space="preserve">    }</w:t>
        <w:br/>
        <w:br/>
        <w:t xml:space="preserve">    printf("\n%-8s %-20s %-15s %-10s\n",</w:t>
        <w:br/>
        <w:t xml:space="preserve">           "ID", "Name", "Priority", "Total(kW)");</w:t>
        <w:br/>
        <w:t xml:space="preserve">    printf("------------------------------------------------------------\n");</w:t>
        <w:br/>
        <w:br/>
        <w:t xml:space="preserve">    for (int i = 0; i &lt; count; i++) {</w:t>
        <w:br/>
        <w:t xml:space="preserve">        double total = 0;</w:t>
        <w:br/>
        <w:t xml:space="preserve">        for (int h = 0; h &lt; HOURS; h++)</w:t>
        <w:br/>
        <w:t xml:space="preserve">            total += c[i].consumption[h];</w:t>
        <w:br/>
        <w:br/>
        <w:t xml:space="preserve">        printf("%-8d %-20s %-15s %-10.2f\n",</w:t>
        <w:br/>
        <w:t xml:space="preserve">               c[i].id, c[i].name, c[i].priority.type, total);</w:t>
        <w:br/>
        <w:t xml:space="preserve">    }</w:t>
        <w:br/>
        <w:t>}</w:t>
        <w:br/>
        <w:br/>
        <w:t>void checkCapacity(Consumer *c, int count)</w:t>
        <w:br/>
        <w:t>{</w:t>
        <w:br/>
        <w:t xml:space="preserve">    int hour;</w:t>
        <w:br/>
        <w:t xml:space="preserve">    double capacity, total = 0;</w:t>
        <w:br/>
        <w:br/>
        <w:t xml:space="preserve">    if (count == 0) {</w:t>
        <w:br/>
        <w:t xml:space="preserve">        printf("No records available.\n");</w:t>
        <w:br/>
        <w:t xml:space="preserve">        return;</w:t>
        <w:br/>
        <w:t xml:space="preserve">    }</w:t>
        <w:br/>
        <w:br/>
        <w:t xml:space="preserve">    printf("Enter hour (0-23): ");</w:t>
        <w:br/>
        <w:t xml:space="preserve">    scanf("%d", &amp;hour);</w:t>
        <w:br/>
        <w:br/>
        <w:t xml:space="preserve">    if (hour &lt; 0 || hour &gt;= HOURS) {</w:t>
        <w:br/>
        <w:t xml:space="preserve">        printf("Invalid hour.\n");</w:t>
        <w:br/>
        <w:t xml:space="preserve">        return;</w:t>
        <w:br/>
        <w:t xml:space="preserve">    }</w:t>
        <w:br/>
        <w:br/>
        <w:t xml:space="preserve">    printf("Enter available capacity (kW): ");</w:t>
        <w:br/>
        <w:t xml:space="preserve">    scanf("%lf", &amp;capacity);</w:t>
        <w:br/>
        <w:br/>
        <w:t xml:space="preserve">    if (capacity &lt; 0) {</w:t>
        <w:br/>
        <w:t xml:space="preserve">        printf("Capacity cannot be negative.\n");</w:t>
        <w:br/>
        <w:t xml:space="preserve">        return;</w:t>
        <w:br/>
        <w:t xml:space="preserve">    }</w:t>
        <w:br/>
        <w:br/>
        <w:t xml:space="preserve">    for (int i = 0; i &lt; count; i++)</w:t>
        <w:br/>
        <w:t xml:space="preserve">        total += c[i].consumption[hour];</w:t>
        <w:br/>
        <w:br/>
        <w:t xml:space="preserve">    printf("\nTotal demand = %.2f kW\n", total);</w:t>
        <w:br/>
        <w:t xml:space="preserve">    printf("Available capacity = %.2f kW\n", capacity);</w:t>
        <w:br/>
        <w:br/>
        <w:t xml:space="preserve">    sortByPriority(c, count);</w:t>
        <w:br/>
        <w:br/>
        <w:t xml:space="preserve">    printf("\nPriority-based allocation for hour %d:\n", hour);</w:t>
        <w:br/>
        <w:t xml:space="preserve">    printf("%-8s %-20s %-12s %-12s\n",</w:t>
        <w:br/>
        <w:t xml:space="preserve">           "ID", "Name", "Requested", "Allocated");</w:t>
        <w:br/>
        <w:t xml:space="preserve">    printf("------------------------------------------------------\n");</w:t>
        <w:br/>
        <w:br/>
        <w:t xml:space="preserve">    double remaining = capacity;</w:t>
        <w:br/>
        <w:br/>
        <w:t xml:space="preserve">    for (int i = 0; i &lt; count; i++) {</w:t>
        <w:br/>
        <w:t xml:space="preserve">        double requested = c[i].consumption[hour];</w:t>
        <w:br/>
        <w:t xml:space="preserve">        double allocated = (requested &lt;= remaining) ? requested : remaining;</w:t>
        <w:br/>
        <w:br/>
        <w:t xml:space="preserve">        printf("%-8d %-20s %-12.2f %-12.2f\n",</w:t>
        <w:br/>
        <w:t xml:space="preserve">               c[i].id, c[i].name, requested, allocated);</w:t>
        <w:br/>
        <w:br/>
        <w:t xml:space="preserve">        remaining -= allocated;</w:t>
        <w:br/>
        <w:br/>
        <w:t xml:space="preserve">        if (remaining &lt;= 0)</w:t>
        <w:br/>
        <w:t xml:space="preserve">            remaining = 0;</w:t>
        <w:br/>
        <w:t xml:space="preserve">    }</w:t>
        <w:br/>
        <w:br/>
        <w:t xml:space="preserve">    if (total &lt;= capacity)</w:t>
        <w:br/>
        <w:t xml:space="preserve">        printf("\nCapacity is sufficient. All demand can be satisfied.\n");</w:t>
        <w:br/>
        <w:t xml:space="preserve">    else</w:t>
        <w:br/>
        <w:t xml:space="preserve">        printf("\nPeak demand exceeded capacity. Priority allocation applied.\n");</w:t>
        <w:br/>
        <w:t>}</w:t>
        <w:br/>
        <w:br/>
        <w:t>void saveToFile(Consumer *c, int count)</w:t>
        <w:br/>
        <w:t>{</w:t>
        <w:br/>
        <w:t xml:space="preserve">    FILE *fp = fopen("power_records.txt", "w");</w:t>
        <w:br/>
        <w:br/>
        <w:t xml:space="preserve">    if (fp == NULL) {</w:t>
        <w:br/>
        <w:t xml:space="preserve">        printf("Unable to open file for writing.\n");</w:t>
        <w:br/>
        <w:t xml:space="preserve">        return;</w:t>
        <w:br/>
        <w:t xml:space="preserve">    }</w:t>
        <w:br/>
        <w:br/>
        <w:t xml:space="preserve">    fprintf(fp, "%d\n", count);</w:t>
        <w:br/>
        <w:br/>
        <w:t xml:space="preserve">    for (int i = 0; i &lt; count; i++) {</w:t>
        <w:br/>
        <w:t xml:space="preserve">        fprintf(fp, "%d\n", c[i].id);</w:t>
        <w:br/>
        <w:t xml:space="preserve">        fprintf(fp, "%s\n", c[i].name);</w:t>
        <w:br/>
        <w:t xml:space="preserve">        fprintf(fp, "%d\n", c[i].priority.level);</w:t>
        <w:br/>
        <w:br/>
        <w:t xml:space="preserve">        for (int h = 0; h &lt; HOURS; h++)</w:t>
        <w:br/>
        <w:t xml:space="preserve">            fprintf(fp, "%.2f ", c[i].consumption[h]);</w:t>
        <w:br/>
        <w:br/>
        <w:t xml:space="preserve">        fprintf(fp, "\n");</w:t>
        <w:br/>
        <w:t xml:space="preserve">    }</w:t>
        <w:br/>
        <w:br/>
        <w:t xml:space="preserve">    fclose(fp);</w:t>
        <w:br/>
        <w:t xml:space="preserve">    printf("Records saved successfully.\n");</w:t>
        <w:br/>
        <w:t>}</w:t>
        <w:br/>
        <w:br/>
        <w:t>void loadFromFile(Consumer *c, int *count)</w:t>
        <w:br/>
        <w:t>{</w:t>
        <w:br/>
        <w:t xml:space="preserve">    FILE *fp = fopen("power_records.txt", "r");</w:t>
        <w:br/>
        <w:br/>
        <w:t xml:space="preserve">    if (fp == NULL) {</w:t>
        <w:br/>
        <w:t xml:space="preserve">        printf("No previous data file found.\n");</w:t>
        <w:br/>
        <w:t xml:space="preserve">        return;</w:t>
        <w:br/>
        <w:t xml:space="preserve">    }</w:t>
        <w:br/>
        <w:br/>
        <w:t xml:space="preserve">    if (fscanf(fp, "%d", count) != 1) {</w:t>
        <w:br/>
        <w:t xml:space="preserve">        *count = 0;</w:t>
        <w:br/>
        <w:t xml:space="preserve">        fclose(fp);</w:t>
        <w:br/>
        <w:t xml:space="preserve">        return;</w:t>
        <w:br/>
        <w:t xml:space="preserve">    }</w:t>
        <w:br/>
        <w:br/>
        <w:t xml:space="preserve">    if (*count &gt; MAX_CONSUMERS)</w:t>
        <w:br/>
        <w:t xml:space="preserve">        *count = MAX_CONSUMERS;</w:t>
        <w:br/>
        <w:br/>
        <w:t xml:space="preserve">    for (int i = 0; i &lt; *count; i++) {</w:t>
        <w:br/>
        <w:t xml:space="preserve">        fscanf(fp, "%d", &amp;c[i].id);</w:t>
        <w:br/>
        <w:t xml:space="preserve">        fscanf(fp, " %[^\n]", c[i].name);</w:t>
        <w:br/>
        <w:t xml:space="preserve">        fscanf(fp, "%d", &amp;c[i].priority.level);</w:t>
        <w:br/>
        <w:br/>
        <w:t xml:space="preserve">        if (c[i].priority.level == 1)</w:t>
        <w:br/>
        <w:t xml:space="preserve">            strcpy(c[i].priority.type, "Hospital");</w:t>
        <w:br/>
        <w:t xml:space="preserve">        else if (c[i].priority.level == 2)</w:t>
        <w:br/>
        <w:t xml:space="preserve">            strcpy(c[i].priority.type, "Emergency");</w:t>
        <w:br/>
        <w:t xml:space="preserve">        else {</w:t>
        <w:br/>
        <w:t xml:space="preserve">            c[i].priority.level = 3;</w:t>
        <w:br/>
        <w:t xml:space="preserve">            strcpy(c[i].priority.type, "Residential");</w:t>
        <w:br/>
        <w:t xml:space="preserve">        }</w:t>
        <w:br/>
        <w:br/>
        <w:t xml:space="preserve">        for (int h = 0; h &lt; HOURS; h++)</w:t>
        <w:br/>
        <w:t xml:space="preserve">            fscanf(fp, "%lf", &amp;c[i].consumption[h]);</w:t>
        <w:br/>
        <w:t xml:space="preserve">    }</w:t>
        <w:br/>
        <w:br/>
        <w:t xml:space="preserve">    fclose(fp);</w:t>
        <w:br/>
        <w:t xml:space="preserve">    printf("%d record(s) loaded from file.\n", *count);</w:t>
        <w:br/>
        <w:t>}</w:t>
        <w:br/>
        <w:br/>
        <w:t>int main(void)</w:t>
        <w:br/>
        <w:t>{</w:t>
        <w:br/>
        <w:t xml:space="preserve">    Consumer consumers[MAX_CONSUMERS];</w:t>
        <w:br/>
        <w:t xml:space="preserve">    int count = 0;</w:t>
        <w:br/>
        <w:t xml:space="preserve">    int choice;</w:t>
        <w:br/>
        <w:br/>
        <w:t xml:space="preserve">    /* static counter retains its value between function calls.</w:t>
        <w:br/>
        <w:t xml:space="preserve">       If an automatic local counter were recreated each time,</w:t>
        <w:br/>
        <w:t xml:space="preserve">       the value would reset and reliable numbering would be lost. */</w:t>
        <w:br/>
        <w:t xml:space="preserve">    static int jobCounter = 0;</w:t>
        <w:br/>
        <w:br/>
        <w:t xml:space="preserve">    loadFromFile(consumers, &amp;count);</w:t>
        <w:br/>
        <w:t xml:space="preserve">    jobCounter = count;</w:t>
        <w:br/>
        <w:br/>
        <w:t xml:space="preserve">    do {</w:t>
        <w:br/>
        <w:t xml:space="preserve">        printf("\n===== SMART POWER DISTRIBUTION SYSTEM =====\n");</w:t>
        <w:br/>
        <w:t xml:space="preserve">        printf("1. Add Consumer\n");</w:t>
        <w:br/>
        <w:t xml:space="preserve">        printf("2. Search Consumer\n");</w:t>
        <w:br/>
        <w:t xml:space="preserve">        printf("3. Update Consumption\n");</w:t>
        <w:br/>
        <w:t xml:space="preserve">        printf("4. Sort and Display by Priority\n");</w:t>
        <w:br/>
        <w:t xml:space="preserve">        printf("5. Check Capacity and Allocate Power\n");</w:t>
        <w:br/>
        <w:t xml:space="preserve">        printf("6. Save Records\n");</w:t>
        <w:br/>
        <w:t xml:space="preserve">        printf("7. Exit\n");</w:t>
        <w:br/>
        <w:t xml:space="preserve">        printf("Enter your choice: ");</w:t>
        <w:br/>
        <w:t xml:space="preserve">        scanf("%d", &amp;choice);</w:t>
        <w:br/>
        <w:br/>
        <w:t xml:space="preserve">        switch (choice) {</w:t>
        <w:br/>
        <w:t xml:space="preserve">            case 1:</w:t>
        <w:br/>
        <w:t xml:space="preserve">                addConsumer(consumers, &amp;count);</w:t>
        <w:br/>
        <w:t xml:space="preserve">                jobCounter = count;</w:t>
        <w:br/>
        <w:t xml:space="preserve">                break;</w:t>
        <w:br/>
        <w:br/>
        <w:t xml:space="preserve">            case 2: {</w:t>
        <w:br/>
        <w:t xml:space="preserve">                int id;</w:t>
        <w:br/>
        <w:t xml:space="preserve">                printf("Enter consumer ID: ");</w:t>
        <w:br/>
        <w:t xml:space="preserve">                scanf("%d", &amp;id);</w:t>
        <w:br/>
        <w:br/>
        <w:t xml:space="preserve">                Consumer *p = searchConsumer(consumers, count, id);</w:t>
        <w:br/>
        <w:br/>
        <w:t xml:space="preserve">                if (p != NULL)</w:t>
        <w:br/>
        <w:t xml:space="preserve">                    printf("Found: ID=%d, Name=%s, Priority=%s\n",</w:t>
        <w:br/>
        <w:t xml:space="preserve">                           p-&gt;id, p-&gt;name, p-&gt;priority.type);</w:t>
        <w:br/>
        <w:t xml:space="preserve">                else</w:t>
        <w:br/>
        <w:t xml:space="preserve">                    printf("Consumer not found.\n");</w:t>
        <w:br/>
        <w:t xml:space="preserve">                break;</w:t>
        <w:br/>
        <w:t xml:space="preserve">            }</w:t>
        <w:br/>
        <w:br/>
        <w:t xml:space="preserve">            case 3:</w:t>
        <w:br/>
        <w:t xml:space="preserve">                updateConsumption(consumers, count);</w:t>
        <w:br/>
        <w:t xml:space="preserve">                break;</w:t>
        <w:br/>
        <w:br/>
        <w:t xml:space="preserve">            case 4:</w:t>
        <w:br/>
        <w:t xml:space="preserve">                sortByPriority(consumers, count);</w:t>
        <w:br/>
        <w:t xml:space="preserve">                displayConsumers(consumers, count);</w:t>
        <w:br/>
        <w:t xml:space="preserve">                break;</w:t>
        <w:br/>
        <w:br/>
        <w:t xml:space="preserve">            case 5:</w:t>
        <w:br/>
        <w:t xml:space="preserve">                checkCapacity(consumers, count);</w:t>
        <w:br/>
        <w:t xml:space="preserve">                break;</w:t>
        <w:br/>
        <w:br/>
        <w:t xml:space="preserve">            case 6:</w:t>
        <w:br/>
        <w:t xml:space="preserve">                saveToFile(consumers, count);</w:t>
        <w:br/>
        <w:t xml:space="preserve">                break;</w:t>
        <w:br/>
        <w:br/>
        <w:t xml:space="preserve">            case 7:</w:t>
        <w:br/>
        <w:t xml:space="preserve">                saveToFile(consumers, count);</w:t>
        <w:br/>
        <w:t xml:space="preserve">                printf("Program terminated.\n");</w:t>
        <w:br/>
        <w:t xml:space="preserve">                break;</w:t>
        <w:br/>
        <w:br/>
        <w:t xml:space="preserve">            default:</w:t>
        <w:br/>
        <w:t xml:space="preserve">                printf("Invalid choice. Try again.\n");</w:t>
        <w:br/>
        <w:t xml:space="preserve">        }</w:t>
        <w:br/>
        <w:t xml:space="preserve">    } while (choice != 7);</w:t>
        <w:br/>
        <w:br/>
        <w:t xml:space="preserve">    (void)jobCounter;</w:t>
        <w:br/>
        <w:t xml:space="preserve">    return 0;</w:t>
        <w:br/>
        <w:t>}</w:t>
      </w:r>
    </w:p>
    <w:p>
      <w:pPr>
        <w:pStyle w:val="Heading1"/>
      </w:pPr>
      <w:r>
        <w:t>4. Sample Compiled Program Output</w:t>
      </w:r>
    </w:p>
    <w:p>
      <w:r>
        <w:t>===== SMART POWER DISTRIBUTION SYSTEM =====</w:t>
        <w:br/>
        <w:t>1. Add Consumer</w:t>
        <w:br/>
        <w:t>2. Search Consumer</w:t>
        <w:br/>
        <w:t>3. Update Consumption</w:t>
        <w:br/>
        <w:t>4. Sort and Display by Priority</w:t>
        <w:br/>
        <w:t>5. Check Capacity and Allocate Power</w:t>
        <w:br/>
        <w:t>6. Save Records</w:t>
        <w:br/>
        <w:t>7. Exit</w:t>
        <w:br/>
        <w:t>Enter your choice: 4</w:t>
        <w:br/>
        <w:br/>
        <w:t>ID       Name                 Priority        Total(kW)</w:t>
        <w:br/>
        <w:t>------------------------------------------------------------</w:t>
        <w:br/>
        <w:t>101      City Hospital        Hospital        168.00</w:t>
        <w:br/>
        <w:t>102      Emergency Center     Emergency       132.00</w:t>
        <w:br/>
        <w:t>103      Arun Home            Residential     96.00</w:t>
        <w:br/>
        <w:br/>
        <w:t>Enter your choice: 5</w:t>
        <w:br/>
        <w:t>Enter hour (0-23): 10</w:t>
        <w:br/>
        <w:t>Enter available capacity (kW): 15</w:t>
        <w:br/>
        <w:br/>
        <w:t>Total demand = 20.00 kW</w:t>
        <w:br/>
        <w:t>Available capacity = 15.00 kW</w:t>
        <w:br/>
        <w:br/>
        <w:t>Priority-based allocation for hour 10:</w:t>
        <w:br/>
        <w:t>ID       Name                 Requested    Allocated</w:t>
        <w:br/>
        <w:t>------------------------------------------------------</w:t>
        <w:br/>
        <w:t>101      City Hospital        8.00         8.00</w:t>
        <w:br/>
        <w:t>102      Emergency Center     7.00         7.00</w:t>
        <w:br/>
        <w:t>103      Arun Home            5.00         0.00</w:t>
        <w:br/>
        <w:br/>
        <w:t>Peak demand exceeded capacity. Priority allocation applied.</w:t>
        <w:br/>
        <w:br/>
        <w:t>Enter your choice: 6</w:t>
        <w:br/>
        <w:t>Records saved successfully.</w:t>
      </w:r>
    </w:p>
    <w:p>
      <w:pPr>
        <w:pStyle w:val="Heading1"/>
      </w:pPr>
      <w:r>
        <w:t>5. Test Cases Evaluated</w:t>
      </w:r>
    </w:p>
    <w:tbl>
      <w:tblPr>
        <w:tblStyle w:val="TableGrid"/>
        <w:tblW w:type="auto" w:w="0"/>
        <w:jc w:val="center"/>
        <w:tblLook w:firstColumn="1" w:firstRow="1" w:lastColumn="0" w:lastRow="0" w:noHBand="0" w:noVBand="1" w:val="04A0"/>
      </w:tblPr>
      <w:tblGrid>
        <w:gridCol w:w="2008"/>
        <w:gridCol w:w="2008"/>
        <w:gridCol w:w="2008"/>
        <w:gridCol w:w="2008"/>
        <w:gridCol w:w="2008"/>
      </w:tblGrid>
      <w:tr>
        <w:tc>
          <w:tcPr>
            <w:tcW w:type="dxa" w:w="2008"/>
          </w:tcPr>
          <w:p>
            <w:r>
              <w:t>Test Case</w:t>
            </w:r>
          </w:p>
        </w:tc>
        <w:tc>
          <w:tcPr>
            <w:tcW w:type="dxa" w:w="2008"/>
          </w:tcPr>
          <w:p>
            <w:r>
              <w:t>Input / Condition</w:t>
            </w:r>
          </w:p>
        </w:tc>
        <w:tc>
          <w:tcPr>
            <w:tcW w:type="dxa" w:w="2008"/>
          </w:tcPr>
          <w:p>
            <w:r>
              <w:t>Expected Result</w:t>
            </w:r>
          </w:p>
        </w:tc>
        <w:tc>
          <w:tcPr>
            <w:tcW w:type="dxa" w:w="2008"/>
          </w:tcPr>
          <w:p>
            <w:r>
              <w:t>Observed Result</w:t>
            </w:r>
          </w:p>
        </w:tc>
        <w:tc>
          <w:tcPr>
            <w:tcW w:type="dxa" w:w="2008"/>
          </w:tcPr>
          <w:p>
            <w:r>
              <w:t>Status</w:t>
            </w:r>
          </w:p>
        </w:tc>
      </w:tr>
      <w:tr>
        <w:tc>
          <w:tcPr>
            <w:tcW w:type="dxa" w:w="2008"/>
          </w:tcPr>
          <w:p>
            <w:r>
              <w:t>TC01</w:t>
            </w:r>
          </w:p>
        </w:tc>
        <w:tc>
          <w:tcPr>
            <w:tcW w:type="dxa" w:w="2008"/>
          </w:tcPr>
          <w:p>
            <w:r>
              <w:t>Add valid hospital record</w:t>
            </w:r>
          </w:p>
        </w:tc>
        <w:tc>
          <w:tcPr>
            <w:tcW w:type="dxa" w:w="2008"/>
          </w:tcPr>
          <w:p>
            <w:r>
              <w:t>Record added</w:t>
            </w:r>
          </w:p>
        </w:tc>
        <w:tc>
          <w:tcPr>
            <w:tcW w:type="dxa" w:w="2008"/>
          </w:tcPr>
          <w:p>
            <w:r>
              <w:t>Record added</w:t>
            </w:r>
          </w:p>
        </w:tc>
        <w:tc>
          <w:tcPr>
            <w:tcW w:type="dxa" w:w="2008"/>
          </w:tcPr>
          <w:p>
            <w:r>
              <w:t>PASS</w:t>
            </w:r>
          </w:p>
        </w:tc>
      </w:tr>
      <w:tr>
        <w:tc>
          <w:tcPr>
            <w:tcW w:type="dxa" w:w="2008"/>
          </w:tcPr>
          <w:p>
            <w:r>
              <w:t>TC02</w:t>
            </w:r>
          </w:p>
        </w:tc>
        <w:tc>
          <w:tcPr>
            <w:tcW w:type="dxa" w:w="2008"/>
          </w:tcPr>
          <w:p>
            <w:r>
              <w:t>Search existing ID</w:t>
            </w:r>
          </w:p>
        </w:tc>
        <w:tc>
          <w:tcPr>
            <w:tcW w:type="dxa" w:w="2008"/>
          </w:tcPr>
          <w:p>
            <w:r>
              <w:t>Matching record displayed</w:t>
            </w:r>
          </w:p>
        </w:tc>
        <w:tc>
          <w:tcPr>
            <w:tcW w:type="dxa" w:w="2008"/>
          </w:tcPr>
          <w:p>
            <w:r>
              <w:t>Matching record displayed</w:t>
            </w:r>
          </w:p>
        </w:tc>
        <w:tc>
          <w:tcPr>
            <w:tcW w:type="dxa" w:w="2008"/>
          </w:tcPr>
          <w:p>
            <w:r>
              <w:t>PASS</w:t>
            </w:r>
          </w:p>
        </w:tc>
      </w:tr>
      <w:tr>
        <w:tc>
          <w:tcPr>
            <w:tcW w:type="dxa" w:w="2008"/>
          </w:tcPr>
          <w:p>
            <w:r>
              <w:t>TC03</w:t>
            </w:r>
          </w:p>
        </w:tc>
        <w:tc>
          <w:tcPr>
            <w:tcW w:type="dxa" w:w="2008"/>
          </w:tcPr>
          <w:p>
            <w:r>
              <w:t>Search non-existing ID</w:t>
            </w:r>
          </w:p>
        </w:tc>
        <w:tc>
          <w:tcPr>
            <w:tcW w:type="dxa" w:w="2008"/>
          </w:tcPr>
          <w:p>
            <w:r>
              <w:t>Consumer not found</w:t>
            </w:r>
          </w:p>
        </w:tc>
        <w:tc>
          <w:tcPr>
            <w:tcW w:type="dxa" w:w="2008"/>
          </w:tcPr>
          <w:p>
            <w:r>
              <w:t>Consumer not found</w:t>
            </w:r>
          </w:p>
        </w:tc>
        <w:tc>
          <w:tcPr>
            <w:tcW w:type="dxa" w:w="2008"/>
          </w:tcPr>
          <w:p>
            <w:r>
              <w:t>PASS</w:t>
            </w:r>
          </w:p>
        </w:tc>
      </w:tr>
      <w:tr>
        <w:tc>
          <w:tcPr>
            <w:tcW w:type="dxa" w:w="2008"/>
          </w:tcPr>
          <w:p>
            <w:r>
              <w:t>TC04</w:t>
            </w:r>
          </w:p>
        </w:tc>
        <w:tc>
          <w:tcPr>
            <w:tcW w:type="dxa" w:w="2008"/>
          </w:tcPr>
          <w:p>
            <w:r>
              <w:t>Update valid hour</w:t>
            </w:r>
          </w:p>
        </w:tc>
        <w:tc>
          <w:tcPr>
            <w:tcW w:type="dxa" w:w="2008"/>
          </w:tcPr>
          <w:p>
            <w:r>
              <w:t>Consumption updated</w:t>
            </w:r>
          </w:p>
        </w:tc>
        <w:tc>
          <w:tcPr>
            <w:tcW w:type="dxa" w:w="2008"/>
          </w:tcPr>
          <w:p>
            <w:r>
              <w:t>Consumption updated</w:t>
            </w:r>
          </w:p>
        </w:tc>
        <w:tc>
          <w:tcPr>
            <w:tcW w:type="dxa" w:w="2008"/>
          </w:tcPr>
          <w:p>
            <w:r>
              <w:t>PASS</w:t>
            </w:r>
          </w:p>
        </w:tc>
      </w:tr>
      <w:tr>
        <w:tc>
          <w:tcPr>
            <w:tcW w:type="dxa" w:w="2008"/>
          </w:tcPr>
          <w:p>
            <w:r>
              <w:t>TC05</w:t>
            </w:r>
          </w:p>
        </w:tc>
        <w:tc>
          <w:tcPr>
            <w:tcW w:type="dxa" w:w="2008"/>
          </w:tcPr>
          <w:p>
            <w:r>
              <w:t>Enter negative consumption</w:t>
            </w:r>
          </w:p>
        </w:tc>
        <w:tc>
          <w:tcPr>
            <w:tcW w:type="dxa" w:w="2008"/>
          </w:tcPr>
          <w:p>
            <w:r>
              <w:t>Reject/convert invalid value</w:t>
            </w:r>
          </w:p>
        </w:tc>
        <w:tc>
          <w:tcPr>
            <w:tcW w:type="dxa" w:w="2008"/>
          </w:tcPr>
          <w:p>
            <w:r>
              <w:t>Invalid value handled</w:t>
            </w:r>
          </w:p>
        </w:tc>
        <w:tc>
          <w:tcPr>
            <w:tcW w:type="dxa" w:w="2008"/>
          </w:tcPr>
          <w:p>
            <w:r>
              <w:t>PASS</w:t>
            </w:r>
          </w:p>
        </w:tc>
      </w:tr>
      <w:tr>
        <w:tc>
          <w:tcPr>
            <w:tcW w:type="dxa" w:w="2008"/>
          </w:tcPr>
          <w:p>
            <w:r>
              <w:t>TC06</w:t>
            </w:r>
          </w:p>
        </w:tc>
        <w:tc>
          <w:tcPr>
            <w:tcW w:type="dxa" w:w="2008"/>
          </w:tcPr>
          <w:p>
            <w:r>
              <w:t>Demand &lt;= capacity</w:t>
            </w:r>
          </w:p>
        </w:tc>
        <w:tc>
          <w:tcPr>
            <w:tcW w:type="dxa" w:w="2008"/>
          </w:tcPr>
          <w:p>
            <w:r>
              <w:t>All requested power allocated</w:t>
            </w:r>
          </w:p>
        </w:tc>
        <w:tc>
          <w:tcPr>
            <w:tcW w:type="dxa" w:w="2008"/>
          </w:tcPr>
          <w:p>
            <w:r>
              <w:t>All demand satisfied</w:t>
            </w:r>
          </w:p>
        </w:tc>
        <w:tc>
          <w:tcPr>
            <w:tcW w:type="dxa" w:w="2008"/>
          </w:tcPr>
          <w:p>
            <w:r>
              <w:t>PASS</w:t>
            </w:r>
          </w:p>
        </w:tc>
      </w:tr>
      <w:tr>
        <w:tc>
          <w:tcPr>
            <w:tcW w:type="dxa" w:w="2008"/>
          </w:tcPr>
          <w:p>
            <w:r>
              <w:t>TC07</w:t>
            </w:r>
          </w:p>
        </w:tc>
        <w:tc>
          <w:tcPr>
            <w:tcW w:type="dxa" w:w="2008"/>
          </w:tcPr>
          <w:p>
            <w:r>
              <w:t>Demand &gt; capacity</w:t>
            </w:r>
          </w:p>
        </w:tc>
        <w:tc>
          <w:tcPr>
            <w:tcW w:type="dxa" w:w="2008"/>
          </w:tcPr>
          <w:p>
            <w:r>
              <w:t>Priority allocation applied</w:t>
            </w:r>
          </w:p>
        </w:tc>
        <w:tc>
          <w:tcPr>
            <w:tcW w:type="dxa" w:w="2008"/>
          </w:tcPr>
          <w:p>
            <w:r>
              <w:t>Higher priority served first</w:t>
            </w:r>
          </w:p>
        </w:tc>
        <w:tc>
          <w:tcPr>
            <w:tcW w:type="dxa" w:w="2008"/>
          </w:tcPr>
          <w:p>
            <w:r>
              <w:t>PASS</w:t>
            </w:r>
          </w:p>
        </w:tc>
      </w:tr>
      <w:tr>
        <w:tc>
          <w:tcPr>
            <w:tcW w:type="dxa" w:w="2008"/>
          </w:tcPr>
          <w:p>
            <w:r>
              <w:t>TC08</w:t>
            </w:r>
          </w:p>
        </w:tc>
        <w:tc>
          <w:tcPr>
            <w:tcW w:type="dxa" w:w="2008"/>
          </w:tcPr>
          <w:p>
            <w:r>
              <w:t>Save and restart</w:t>
            </w:r>
          </w:p>
        </w:tc>
        <w:tc>
          <w:tcPr>
            <w:tcW w:type="dxa" w:w="2008"/>
          </w:tcPr>
          <w:p>
            <w:r>
              <w:t>Records reload from file</w:t>
            </w:r>
          </w:p>
        </w:tc>
        <w:tc>
          <w:tcPr>
            <w:tcW w:type="dxa" w:w="2008"/>
          </w:tcPr>
          <w:p>
            <w:r>
              <w:t>Records loaded</w:t>
            </w:r>
          </w:p>
        </w:tc>
        <w:tc>
          <w:tcPr>
            <w:tcW w:type="dxa" w:w="2008"/>
          </w:tcPr>
          <w:p>
            <w:r>
              <w:t>PASS</w:t>
            </w:r>
          </w:p>
        </w:tc>
      </w:tr>
    </w:tbl>
    <w:p>
      <w:pPr>
        <w:pStyle w:val="Heading1"/>
      </w:pPr>
      <w:r>
        <w:t>6. Design Evaluation and Justification</w:t>
      </w:r>
    </w:p>
    <w:p>
      <w:r>
        <w:t>The final design uses an array of structures containing a nested priority structure and a 24-hour multidimensional consumption array. This design directly satisfies the requirements for structures, nested structures, arrays, searching, sorting, pointers, functions, decision-making, loops, and file handling.</w:t>
        <w:br/>
        <w:br/>
        <w:t>Time complexity:</w:t>
        <w:br/>
        <w:t>• Linear search: O(n)</w:t>
        <w:br/>
        <w:t>• Priority sorting: O(n²) using the implemented simple comparison sort</w:t>
        <w:br/>
        <w:t>• Capacity calculation for one hour: O(n)</w:t>
        <w:br/>
        <w:t>• File save/load: O(24n)</w:t>
        <w:br/>
        <w:br/>
        <w:t>Space complexity:</w:t>
        <w:br/>
        <w:t>• Consumer records and 24 hourly values require O(24n), which is O(n) for a fixed 24-hour day.</w:t>
        <w:br/>
        <w:t>• No global data storage is used.</w:t>
        <w:br/>
        <w:br/>
        <w:t>Execution time and scalability:</w:t>
        <w:br/>
        <w:t>For a small or medium number of consumers, the array-based implementation is fast and straightforward. As the number of consumers grows substantially, a priority queue/heap could be used to improve priority selection. The present design is therefore appropriate for the assignment while leaving a clear path for future scaling.</w:t>
        <w:br/>
        <w:br/>
        <w:t>Fairness and resource utilization:</w:t>
        <w:br/>
        <w:t>The explicit priority order ensures that hospitals and emergency services receive power before residential consumers during shortages. When capacity is sufficient, all consumers receive their requested amount. When capacity is limited, the available electricity is not wasted and is distributed according to the defined priority policy.</w:t>
      </w:r>
    </w:p>
    <w:p>
      <w:pPr>
        <w:pStyle w:val="Heading1"/>
      </w:pPr>
      <w:r>
        <w:t>7. Storage Class Justification – Job Counter</w:t>
      </w:r>
    </w:p>
    <w:p>
      <w:r>
        <w:t>The program uses a static integer jobCounter. A static local variable retains its stored value between function calls for the lifetime of the program. This makes it suitable when a counter must not be recreated with an initial value every time a function is entered. If an automatic local variable were used for the same purpose and initialized on each call, its value could reset, causing incorrect counting. The counter is initialized from the number of records loaded from the file when the program starts.</w:t>
      </w:r>
    </w:p>
    <w:p>
      <w:pPr>
        <w:pStyle w:val="Heading1"/>
      </w:pPr>
      <w:r>
        <w:t>8. SDG Relevance and Learning Outcomes</w:t>
      </w:r>
    </w:p>
    <w:p>
      <w:r>
        <w:t>SDG 7 – Affordable and Clean Energy:</w:t>
        <w:br/>
        <w:t>The system supports efficient electricity distribution and responsible use of limited energy resources.</w:t>
        <w:br/>
        <w:br/>
        <w:t>SDG 9 – Industry, Innovation and Infrastructure:</w:t>
        <w:br/>
        <w:t>The project applies programming, data structures, sorting, searching, and priority allocation to a smart-grid problem.</w:t>
        <w:br/>
        <w:br/>
        <w:t>SDG 11 – Sustainable Cities and Communities:</w:t>
        <w:br/>
        <w:t>Priority allocation helps maintain electricity service for hospitals and emergency services during peak demand.</w:t>
        <w:br/>
        <w:br/>
        <w:t>SDG 12 – Responsible Consumption and Production:</w:t>
        <w:br/>
        <w:t>The system allocates limited electricity based on demand and priority, helping minimize wastage.</w:t>
      </w:r>
    </w:p>
    <w:p>
      <w:pPr>
        <w:pStyle w:val="Heading1"/>
      </w:pPr>
      <w:r>
        <w:t>9. Individual Contribution / One-Page Write-Up</w:t>
      </w:r>
    </w:p>
    <w:p>
      <w:r>
        <w:t>I contributed to the design and implementation of the Smart Power Distribution System in C. My work focused on understanding the problem requirements and converting them into a modular C program. I worked with structures and a nested structure to represent consumer information and priority details. I also used a 24-hour consumption array to store hourly electricity usage.</w:t>
        <w:br/>
        <w:br/>
        <w:t>I implemented functions for adding records, searching consumers by ID, updating consumption using pointers, sorting consumers according to priority, checking available capacity, allocating electricity, and saving/loading data using file handling. The use of pointers helped me understand how structures can be passed to functions and modified efficiently.</w:t>
        <w:br/>
        <w:br/>
        <w:t>One important design decision was to use priority-based greedy allocation. Hospitals are given the highest priority, followed by emergency services and residential consumers. This approach is simple, transparent, and suitable for situations where available electricity is less than total demand. I also considered the trade-off between a simple array-based design and more advanced priority data structures. The array approach was selected because it is easy to understand, uses predictable memory, and satisfies the requirements of the assignment.</w:t>
        <w:br/>
        <w:br/>
        <w:t>The project improved my understanding of arrays, structures, nested structures, pointers, functions, searching, sorting, decision-making, loops, storage classes, and file handling. I also learned how individual C programming concepts can be combined to solve a real-world resource allocation problem.</w:t>
        <w:br/>
        <w:br/>
        <w:t>The project is relevant to sustainable development because efficient allocation of electricity supports responsible energy utilization. It also demonstrates how software can contribute to reliable infrastructure and resilient communities. One challenge was ensuring that the capacity check and priority allocation worked correctly when demand exceeded supply. Handling file persistence and updating records through pointers also required careful validation. Overall, the assignment helped me improve both my C programming skills and my ability to design a modular solution for a practical problem.</w:t>
      </w:r>
    </w:p>
    <w:p>
      <w:pPr>
        <w:pStyle w:val="Heading1"/>
      </w:pPr>
      <w:r>
        <w:t>10. Conclusion</w:t>
      </w:r>
    </w:p>
    <w:p>
      <w:r>
        <w:t>The Smart Power Distribution System demonstrates a complete modular C solution for analyzing hourly electricity consumption and allocating limited power according to priority. The program combines structures, nested structures, multidimensional arrays, functions, pointers, searching, sorting, greedy allocation, and file handling. The selected design is simple, efficient for the intended scale, and expandable for future smart-grid applications.</w:t>
      </w:r>
    </w:p>
    <w:p/>
    <w:p>
      <w:pPr>
        <w:jc w:val="center"/>
      </w:pPr>
      <w:r>
        <w:rPr>
          <w:b/>
        </w:rPr>
        <w:t>End of Assignment</w:t>
      </w:r>
    </w:p>
    <w:sectPr w:rsidR="00FC693F" w:rsidRPr="0006063C" w:rsidSect="00034616">
      <w:pgSz w:w="12240" w:h="15840"/>
      <w:pgMar w:top="1000" w:right="1100" w:bottom="1000" w:left="11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